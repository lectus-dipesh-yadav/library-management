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76E" w:rsidRDefault="00233AD9">
      <w:pPr>
        <w:pStyle w:val="Title"/>
      </w:pPr>
      <w:r>
        <w:t>LIBRARY MANAGEMENT SYSTEM</w:t>
      </w:r>
      <w:r>
        <w:br/>
        <w:t>Project Report</w:t>
      </w:r>
    </w:p>
    <w:p w:rsidR="006C376E" w:rsidRDefault="00233AD9">
      <w:pPr>
        <w:pStyle w:val="Heading1"/>
      </w:pPr>
      <w:r>
        <w:t>Student Details</w:t>
      </w:r>
    </w:p>
    <w:p w:rsidR="006C376E" w:rsidRDefault="00233AD9">
      <w:r>
        <w:t>Name: Dipesh Yadav</w:t>
      </w:r>
    </w:p>
    <w:p w:rsidR="006C376E" w:rsidRDefault="00233AD9">
      <w:r>
        <w:t>Course: Bachelor of Computer Applications (BCA)</w:t>
      </w:r>
    </w:p>
    <w:p w:rsidR="006C376E" w:rsidRDefault="00233AD9">
      <w:r>
        <w:t>Semester: 4TH</w:t>
      </w:r>
    </w:p>
    <w:p w:rsidR="006C376E" w:rsidRDefault="00233AD9">
      <w:r>
        <w:t>College: Silver Oak College of Computer Application</w:t>
      </w:r>
    </w:p>
    <w:p w:rsidR="006C376E" w:rsidRDefault="00233AD9">
      <w:r>
        <w:t>Academic Year: 2025–2026</w:t>
      </w:r>
    </w:p>
    <w:p w:rsidR="00233AD9" w:rsidRDefault="00233AD9">
      <w:r>
        <w:t>Division: A</w:t>
      </w:r>
    </w:p>
    <w:p w:rsidR="00233AD9" w:rsidRDefault="00233AD9">
      <w:r>
        <w:t>Batch: A1</w:t>
      </w:r>
    </w:p>
    <w:p w:rsidR="006C376E" w:rsidRDefault="00233AD9">
      <w:pPr>
        <w:pStyle w:val="Heading1"/>
      </w:pPr>
      <w:bookmarkStart w:id="0" w:name="_GoBack"/>
      <w:bookmarkEnd w:id="0"/>
      <w:r>
        <w:t>Abstract</w:t>
      </w:r>
    </w:p>
    <w:p w:rsidR="006C376E" w:rsidRDefault="00233AD9">
      <w:r>
        <w:t>The Library Management System is a software application developed to manage the activities of a library in a simple and efficient way.</w:t>
      </w:r>
    </w:p>
    <w:p w:rsidR="006C376E" w:rsidRDefault="00233AD9">
      <w:r>
        <w:t xml:space="preserve">This system helps manage book records, </w:t>
      </w:r>
      <w:r>
        <w:t>user information, and library operations digitally instead of maintaining manual records.</w:t>
      </w:r>
    </w:p>
    <w:p w:rsidR="006C376E" w:rsidRDefault="00233AD9">
      <w:r>
        <w:t>The project is developed using Python with the Flask framework, HTML, CSS, Bootstrap for interface design, and SQLite database for storing records.</w:t>
      </w:r>
    </w:p>
    <w:p w:rsidR="006C376E" w:rsidRDefault="00233AD9">
      <w:pPr>
        <w:pStyle w:val="Heading1"/>
      </w:pPr>
      <w:r>
        <w:t>Introduction</w:t>
      </w:r>
    </w:p>
    <w:p w:rsidR="006C376E" w:rsidRDefault="00233AD9">
      <w:r>
        <w:t>A lib</w:t>
      </w:r>
      <w:r>
        <w:t>rary management system is used to manage and organize books in a library.</w:t>
      </w:r>
    </w:p>
    <w:p w:rsidR="006C376E" w:rsidRDefault="00233AD9">
      <w:r>
        <w:t>Traditional libraries maintain book records manually which can be time consuming and difficult to manage.</w:t>
      </w:r>
    </w:p>
    <w:p w:rsidR="006C376E" w:rsidRDefault="00233AD9">
      <w:r>
        <w:t xml:space="preserve">The purpose of this system is to automate library operations such as adding </w:t>
      </w:r>
      <w:r>
        <w:t>books, viewing books, and managing users.</w:t>
      </w:r>
    </w:p>
    <w:p w:rsidR="006C376E" w:rsidRDefault="00233AD9">
      <w:pPr>
        <w:pStyle w:val="Heading1"/>
      </w:pPr>
      <w:r>
        <w:t>Objectives</w:t>
      </w:r>
    </w:p>
    <w:p w:rsidR="006C376E" w:rsidRDefault="00233AD9">
      <w:r>
        <w:t>To develop a digital system for managing library records.</w:t>
      </w:r>
    </w:p>
    <w:p w:rsidR="006C376E" w:rsidRDefault="00233AD9">
      <w:r>
        <w:t>To reduce manual work in libraries.</w:t>
      </w:r>
    </w:p>
    <w:p w:rsidR="006C376E" w:rsidRDefault="00233AD9">
      <w:r>
        <w:lastRenderedPageBreak/>
        <w:t>To store book and user data securely in a database.</w:t>
      </w:r>
    </w:p>
    <w:p w:rsidR="006C376E" w:rsidRDefault="00233AD9">
      <w:r>
        <w:t>To provide an easy interface for administrators and users</w:t>
      </w:r>
      <w:r>
        <w:t>.</w:t>
      </w:r>
    </w:p>
    <w:p w:rsidR="006C376E" w:rsidRDefault="00233AD9">
      <w:pPr>
        <w:pStyle w:val="Heading1"/>
      </w:pPr>
      <w:r>
        <w:t>Problem Statement</w:t>
      </w:r>
    </w:p>
    <w:p w:rsidR="006C376E" w:rsidRDefault="00233AD9">
      <w:r>
        <w:t>Many libraries still maintain records manually using registers.</w:t>
      </w:r>
    </w:p>
    <w:p w:rsidR="006C376E" w:rsidRDefault="00233AD9">
      <w:r>
        <w:t>This creates problems such as difficulty in searching books, chances of human error, and time consumption.</w:t>
      </w:r>
    </w:p>
    <w:p w:rsidR="006C376E" w:rsidRDefault="00233AD9">
      <w:r>
        <w:t>This system solves these problems by maintaining records digitall</w:t>
      </w:r>
      <w:r>
        <w:t>y.</w:t>
      </w:r>
    </w:p>
    <w:p w:rsidR="006C376E" w:rsidRDefault="00233AD9">
      <w:pPr>
        <w:pStyle w:val="Heading1"/>
      </w:pPr>
      <w:r>
        <w:t>Technologies Used</w:t>
      </w:r>
    </w:p>
    <w:p w:rsidR="006C376E" w:rsidRDefault="00233AD9">
      <w:r>
        <w:t>Python – Programming language used for backend development.</w:t>
      </w:r>
    </w:p>
    <w:p w:rsidR="006C376E" w:rsidRDefault="00233AD9">
      <w:r>
        <w:t>Flask – Web framework used to build the web application.</w:t>
      </w:r>
    </w:p>
    <w:p w:rsidR="006C376E" w:rsidRDefault="00233AD9">
      <w:r>
        <w:t>HTML – Used for designing web pages.</w:t>
      </w:r>
    </w:p>
    <w:p w:rsidR="006C376E" w:rsidRDefault="00233AD9">
      <w:r>
        <w:t>CSS – Used for styling the interface.</w:t>
      </w:r>
    </w:p>
    <w:p w:rsidR="006C376E" w:rsidRDefault="00233AD9">
      <w:r>
        <w:t>Bootstrap – Used for responsive UI design.</w:t>
      </w:r>
    </w:p>
    <w:p w:rsidR="006C376E" w:rsidRDefault="00233AD9">
      <w:r>
        <w:t>SQLite – Database used to store book and user records.</w:t>
      </w:r>
    </w:p>
    <w:p w:rsidR="006C376E" w:rsidRDefault="00233AD9">
      <w:pPr>
        <w:pStyle w:val="Heading1"/>
      </w:pPr>
      <w:r>
        <w:t>System Modules</w:t>
      </w:r>
    </w:p>
    <w:p w:rsidR="006C376E" w:rsidRDefault="00233AD9">
      <w:r>
        <w:t>1. User Registration Module – Allows new users to create an account.</w:t>
      </w:r>
    </w:p>
    <w:p w:rsidR="006C376E" w:rsidRDefault="00233AD9">
      <w:r>
        <w:t>2. Login Module – Allows registered users to login to the system.</w:t>
      </w:r>
    </w:p>
    <w:p w:rsidR="006C376E" w:rsidRDefault="00233AD9">
      <w:r>
        <w:t xml:space="preserve">3. Book Management Module – Admin can add, update, </w:t>
      </w:r>
      <w:r>
        <w:t>delete, and view books.</w:t>
      </w:r>
    </w:p>
    <w:p w:rsidR="006C376E" w:rsidRDefault="00233AD9">
      <w:r>
        <w:t>4. Admin Module – Allows full control over the system.</w:t>
      </w:r>
    </w:p>
    <w:p w:rsidR="006C376E" w:rsidRDefault="00233AD9">
      <w:pPr>
        <w:pStyle w:val="Heading1"/>
      </w:pPr>
      <w:r>
        <w:t>Database Design</w:t>
      </w:r>
    </w:p>
    <w:p w:rsidR="006C376E" w:rsidRDefault="00233AD9">
      <w:r>
        <w:t>Books Table: Stores book details such as book name, author, category, and quantity.</w:t>
      </w:r>
    </w:p>
    <w:p w:rsidR="006C376E" w:rsidRDefault="00233AD9">
      <w:r>
        <w:t>Users Table: Stores user information such as username and password.</w:t>
      </w:r>
    </w:p>
    <w:p w:rsidR="006C376E" w:rsidRDefault="00233AD9">
      <w:pPr>
        <w:pStyle w:val="Heading1"/>
      </w:pPr>
      <w:r>
        <w:t>System Wo</w:t>
      </w:r>
      <w:r>
        <w:t>rkflow</w:t>
      </w:r>
    </w:p>
    <w:p w:rsidR="006C376E" w:rsidRDefault="00233AD9">
      <w:r>
        <w:t>Step 1: User opens the application.</w:t>
      </w:r>
    </w:p>
    <w:p w:rsidR="006C376E" w:rsidRDefault="00233AD9">
      <w:r>
        <w:t>Step 2: User registers or logs in.</w:t>
      </w:r>
    </w:p>
    <w:p w:rsidR="006C376E" w:rsidRDefault="00233AD9">
      <w:r>
        <w:lastRenderedPageBreak/>
        <w:t>Step 3: After login, user can view available books.</w:t>
      </w:r>
    </w:p>
    <w:p w:rsidR="006C376E" w:rsidRDefault="00233AD9">
      <w:r>
        <w:t>Step 4: Admin can add, edit, or delete books.</w:t>
      </w:r>
    </w:p>
    <w:p w:rsidR="006C376E" w:rsidRDefault="00233AD9">
      <w:r>
        <w:t>Step 5: All records are stored in the database.</w:t>
      </w:r>
    </w:p>
    <w:p w:rsidR="006C376E" w:rsidRDefault="00233AD9">
      <w:pPr>
        <w:pStyle w:val="Heading1"/>
      </w:pPr>
      <w:r>
        <w:t>Advantages</w:t>
      </w:r>
    </w:p>
    <w:p w:rsidR="006C376E" w:rsidRDefault="00233AD9">
      <w:r>
        <w:t>Easy to use.</w:t>
      </w:r>
    </w:p>
    <w:p w:rsidR="006C376E" w:rsidRDefault="00233AD9">
      <w:r>
        <w:t xml:space="preserve">Reduces </w:t>
      </w:r>
      <w:r>
        <w:t>manual work.</w:t>
      </w:r>
    </w:p>
    <w:p w:rsidR="006C376E" w:rsidRDefault="00233AD9">
      <w:r>
        <w:t>Saves time.</w:t>
      </w:r>
    </w:p>
    <w:p w:rsidR="006C376E" w:rsidRDefault="00233AD9">
      <w:r>
        <w:t>Organized data storage.</w:t>
      </w:r>
    </w:p>
    <w:p w:rsidR="006C376E" w:rsidRDefault="00233AD9">
      <w:pPr>
        <w:pStyle w:val="Heading1"/>
      </w:pPr>
      <w:r>
        <w:t>Limitations</w:t>
      </w:r>
    </w:p>
    <w:p w:rsidR="006C376E" w:rsidRDefault="00233AD9">
      <w:r>
        <w:t>Only basic features are implemented.</w:t>
      </w:r>
    </w:p>
    <w:p w:rsidR="006C376E" w:rsidRDefault="00233AD9">
      <w:r>
        <w:t>No online reservation system.</w:t>
      </w:r>
    </w:p>
    <w:p w:rsidR="006C376E" w:rsidRDefault="00233AD9">
      <w:r>
        <w:t>Limited to small scale libraries.</w:t>
      </w:r>
    </w:p>
    <w:p w:rsidR="006C376E" w:rsidRDefault="00233AD9">
      <w:pPr>
        <w:pStyle w:val="Heading1"/>
      </w:pPr>
      <w:r>
        <w:t>Future Enhancements</w:t>
      </w:r>
    </w:p>
    <w:p w:rsidR="006C376E" w:rsidRDefault="00233AD9">
      <w:r>
        <w:t>Book issue and return system.</w:t>
      </w:r>
    </w:p>
    <w:p w:rsidR="006C376E" w:rsidRDefault="00233AD9">
      <w:r>
        <w:t>Fine calculation for late returns.</w:t>
      </w:r>
    </w:p>
    <w:p w:rsidR="006C376E" w:rsidRDefault="00233AD9">
      <w:r>
        <w:t xml:space="preserve">Barcode </w:t>
      </w:r>
      <w:r>
        <w:t>system for books.</w:t>
      </w:r>
    </w:p>
    <w:p w:rsidR="006C376E" w:rsidRDefault="00233AD9">
      <w:r>
        <w:t>Email notifications for users.</w:t>
      </w:r>
    </w:p>
    <w:p w:rsidR="006C376E" w:rsidRDefault="00233AD9">
      <w:pPr>
        <w:pStyle w:val="Heading1"/>
      </w:pPr>
      <w:r>
        <w:t>Conclusion</w:t>
      </w:r>
    </w:p>
    <w:p w:rsidR="006C376E" w:rsidRDefault="00233AD9">
      <w:r>
        <w:t>The Library Management System simplifies the management of books and users in a library.</w:t>
      </w:r>
    </w:p>
    <w:p w:rsidR="006C376E" w:rsidRDefault="00233AD9">
      <w:r>
        <w:t>It reduces manual work and helps maintain records efficiently.</w:t>
      </w:r>
    </w:p>
    <w:p w:rsidR="006C376E" w:rsidRDefault="00233AD9">
      <w:r>
        <w:t>The system is suitable for small libraries a</w:t>
      </w:r>
      <w:r>
        <w:t>nd educational institutions.</w:t>
      </w:r>
    </w:p>
    <w:sectPr w:rsidR="006C37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AD9"/>
    <w:rsid w:val="0029639D"/>
    <w:rsid w:val="00326F90"/>
    <w:rsid w:val="006C37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395D5"/>
  <w14:defaultImageDpi w14:val="300"/>
  <w15:docId w15:val="{61FBAA84-B9E1-4220-A5A4-FEACD7D0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02A812-E64A-4CCD-BD14-F8A85430B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2026-03-09T13:32:00Z</dcterms:modified>
  <cp:category/>
</cp:coreProperties>
</file>